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LR7: Теория по выполнению лабораторной работы (интеграция Quiz с API)</w:t>
      </w:r>
    </w:p>
    <w:p>
      <w:pPr>
        <w:pStyle w:val="Heading1"/>
      </w:pPr>
      <w:r>
        <w:t>1. Суть задания LR7</w:t>
      </w:r>
    </w:p>
    <w:p>
      <w:r>
        <w:t>В LR7 вы превращаете локальную логику квиза в сценарий, управляемый backend API: создаёте игровую сессию, отправляете ответы и завершаете сессию, получая результаты.</w:t>
      </w:r>
    </w:p>
    <w:p>
      <w:pPr>
        <w:pStyle w:val="ListBullet"/>
      </w:pPr>
      <w:r>
        <w:t>Фронтенд использует React Query мутации для POST-запросов.</w:t>
      </w:r>
    </w:p>
    <w:p>
      <w:pPr>
        <w:pStyle w:val="ListBullet"/>
      </w:pPr>
      <w:r>
        <w:t>Хуки API генерируются из OpenAPI схемы (через `orval`).</w:t>
      </w:r>
    </w:p>
    <w:p>
      <w:pPr>
        <w:pStyle w:val="ListBullet"/>
      </w:pPr>
      <w:r>
        <w:t>Для выполнения достаточно 3 API-хука: создание сессии, отправка ответа, завершение сессии.</w:t>
      </w:r>
    </w:p>
    <w:p>
      <w:pPr>
        <w:pStyle w:val="Heading1"/>
      </w:pPr>
      <w:r>
        <w:t>2. Что у вас уже подготовлено</w:t>
      </w:r>
    </w:p>
    <w:p>
      <w:pPr>
        <w:pStyle w:val="ListBullet"/>
      </w:pPr>
      <w:r>
        <w:t>Скелет приложения: кнопка `Login/Logout` и базовая авторизация.</w:t>
      </w:r>
    </w:p>
    <w:p>
      <w:pPr>
        <w:pStyle w:val="ListBullet"/>
      </w:pPr>
      <w:r>
        <w:t>Настроенная генерация API-хуков из `quiz-api-schema.yaml` (см. `orval.config.ts`).</w:t>
      </w:r>
    </w:p>
    <w:p>
      <w:pPr>
        <w:pStyle w:val="ListBullet"/>
      </w:pPr>
      <w:r>
        <w:t>Mock-сервер для разработки (запускается на `http://localhost:3000`).</w:t>
      </w:r>
    </w:p>
    <w:p>
      <w:pPr>
        <w:pStyle w:val="Heading1"/>
      </w:pPr>
      <w:r>
        <w:t>3. Подготовка окружения</w:t>
      </w:r>
    </w:p>
    <w:p>
      <w:r>
        <w:t>Чтобы синхронно проверять фронтенд и API, нужно запустить оба сервиса: mock backend и dev-сервер приложения.</w:t>
      </w:r>
    </w:p>
    <w:p>
      <w:pPr>
        <w:pStyle w:val="Heading2"/>
      </w:pPr>
      <w:r>
        <w:t>3.1 Запуск mock-сервера</w:t>
      </w:r>
    </w:p>
    <w:p>
      <w:r>
        <w:rPr>
          <w:rFonts w:ascii="Consolas" w:hAnsi="Consolas"/>
          <w:sz w:val="20"/>
        </w:rPr>
        <w:t>cd mock-server</w:t>
      </w:r>
    </w:p>
    <w:p>
      <w:r>
        <w:rPr>
          <w:rFonts w:ascii="Consolas" w:hAnsi="Consolas"/>
          <w:sz w:val="20"/>
        </w:rPr>
        <w:t>npm install</w:t>
      </w:r>
    </w:p>
    <w:p>
      <w:r>
        <w:rPr>
          <w:rFonts w:ascii="Consolas" w:hAnsi="Consolas"/>
          <w:sz w:val="20"/>
        </w:rPr>
        <w:t>npm start</w:t>
      </w:r>
    </w:p>
    <w:p>
      <w:r>
        <w:t>Mock API доступен по адресу `http://localhost:3000`. Токен для авторизации можно получить через mock-эндпоинт OAuth callback.</w:t>
      </w:r>
    </w:p>
    <w:p>
      <w:pPr>
        <w:pStyle w:val="Heading2"/>
      </w:pPr>
      <w:r>
        <w:t>3.2 Запуск приложения</w:t>
      </w:r>
    </w:p>
    <w:p>
      <w:r>
        <w:rPr>
          <w:rFonts w:ascii="Consolas" w:hAnsi="Consolas"/>
          <w:sz w:val="20"/>
        </w:rPr>
        <w:t>npm run dev</w:t>
      </w:r>
    </w:p>
    <w:p>
      <w:r>
        <w:t>Обычно приложение открывается по адресу `http://localhost:5173`.</w:t>
      </w:r>
    </w:p>
    <w:p>
      <w:pPr>
        <w:pStyle w:val="Heading1"/>
      </w:pPr>
      <w:r>
        <w:t>4. Перенос реализации квиза из LR4</w:t>
      </w:r>
    </w:p>
    <w:p>
      <w:r>
        <w:t>LR7 предполагает, что базовый UI квиза уже реализован. Поэтому нужно перенести готовые файлы (Task4 и связанные stores/types/questions) из LR4.</w:t>
      </w:r>
    </w:p>
    <w:p>
      <w:pPr>
        <w:pStyle w:val="ListBullet"/>
      </w:pPr>
      <w:r>
        <w:t>Task4.tsx (компонент квиза).</w:t>
      </w:r>
    </w:p>
    <w:p>
      <w:pPr>
        <w:pStyle w:val="ListBullet"/>
      </w:pPr>
      <w:r>
        <w:t>gameStore.ts и uiStore.ts (состояние игры и интерфейсные флаги).</w:t>
      </w:r>
    </w:p>
    <w:p>
      <w:pPr>
        <w:pStyle w:val="ListBullet"/>
      </w:pPr>
      <w:r>
        <w:t>types/quiz.ts (модели данных).</w:t>
      </w:r>
    </w:p>
    <w:p>
      <w:pPr>
        <w:pStyle w:val="ListBullet"/>
      </w:pPr>
      <w:r>
        <w:t>data/questions.ts (локальные вопросы/заготовки).</w:t>
      </w:r>
    </w:p>
    <w:p>
      <w:pPr>
        <w:pStyle w:val="Heading1"/>
      </w:pPr>
      <w:r>
        <w:t>5. Множественный выбор: что именно нужно поменять</w:t>
      </w:r>
    </w:p>
    <w:p>
      <w:r>
        <w:t>В LR7 важный шаг — поддержка multiple-select: пользователь может выбрать несколько вариантов ответа, а сервер проверяет их и начисляет баллы/штрафы.</w:t>
      </w:r>
    </w:p>
    <w:p>
      <w:pPr>
        <w:pStyle w:val="Heading2"/>
      </w:pPr>
      <w:r>
        <w:t>5.1 Измените store</w:t>
      </w:r>
    </w:p>
    <w:p>
      <w:pPr>
        <w:pStyle w:val="ListBullet"/>
      </w:pPr>
      <w:r>
        <w:t>Замените `selectedAnswer: number | null` на массив `selectedAnswers: number[]` (или аналогичный тип).</w:t>
      </w:r>
    </w:p>
    <w:p>
      <w:pPr>
        <w:pStyle w:val="ListBullet"/>
      </w:pPr>
      <w:r>
        <w:t>Добавьте метод `toggleAnswer(answerIndex: number)`, который включает выбранный вариант или убирает его при повторном клике.</w:t>
      </w:r>
    </w:p>
    <w:p>
      <w:pPr>
        <w:pStyle w:val="ListBullet"/>
      </w:pPr>
      <w:r>
        <w:t>Обновите все места, где использовался `selectedAnswer`, чтобы они читали `selectedAnswers`.</w:t>
      </w:r>
    </w:p>
    <w:p>
      <w:pPr>
        <w:pStyle w:val="Heading2"/>
      </w:pPr>
      <w:r>
        <w:t>5.2 Измените компонент Task4.tsx</w:t>
      </w:r>
    </w:p>
    <w:p>
      <w:pPr>
        <w:pStyle w:val="ListBullet"/>
      </w:pPr>
      <w:r>
        <w:t>Клик по варианту должен вызывать `gameStore.toggleAnswer(index)`.</w:t>
      </w:r>
    </w:p>
    <w:p>
      <w:pPr>
        <w:pStyle w:val="ListBullet"/>
      </w:pPr>
      <w:r>
        <w:t>Логика кнопки «Далее/Следующий» должна ориентироваться на количество выбранных ответов.</w:t>
      </w:r>
    </w:p>
    <w:p>
      <w:pPr>
        <w:pStyle w:val="ListBullet"/>
      </w:pPr>
      <w:r>
        <w:t>В UI можно показывать галочку `✓` для выбранного варианта вместо буквы `A/B/C...`.</w:t>
      </w:r>
    </w:p>
    <w:p>
      <w:pPr>
        <w:pStyle w:val="Heading1"/>
      </w:pPr>
      <w:r>
        <w:t>6. Кодогенерация API-хуков (OpenAPI -&gt; React Query)</w:t>
      </w:r>
    </w:p>
    <w:p>
      <w:r>
        <w:t>API не нужно описывать вручную в сотнях мест. Кодогенерация создаёт типобезопасные хуки на основе OpenAPI спецификации.</w:t>
      </w:r>
    </w:p>
    <w:p>
      <w:pPr>
        <w:pStyle w:val="ListBullet"/>
      </w:pPr>
      <w:r>
        <w:t>Запустите `npm run codegen` (внутри обычно вызывается `orval`).</w:t>
      </w:r>
    </w:p>
    <w:p>
      <w:pPr>
        <w:pStyle w:val="ListBullet"/>
      </w:pPr>
      <w:r>
        <w:t>Проверьте, что сгенерировались хуки в директории `generated/api`.</w:t>
      </w:r>
    </w:p>
    <w:p>
      <w:pPr>
        <w:pStyle w:val="ListBullet"/>
      </w:pPr>
      <w:r>
        <w:t>После генерации обратите внимание на override в `orval.config.ts`: используется кастомная функция `customFetch` из `src/api/client.ts`.</w:t>
      </w:r>
    </w:p>
    <w:p>
      <w:r>
        <w:t>Если OpenAPI обновлялся, кодогенерацию обычно повторяют перед тем как компилировать/тестировать.</w:t>
      </w:r>
    </w:p>
    <w:p>
      <w:pPr>
        <w:pStyle w:val="Heading1"/>
      </w:pPr>
      <w:r>
        <w:t>7. Интеграция с API: сценарий мутаций</w:t>
      </w:r>
    </w:p>
    <w:p>
      <w:r>
        <w:t>В LR7 вы управляете квизом через последовательность запросов к API. Основная идея: state store содержит текущий UI-статус, а сервер — авторитет по проверке и расчётам.</w:t>
      </w:r>
    </w:p>
    <w:p>
      <w:pPr>
        <w:pStyle w:val="Heading2"/>
      </w:pPr>
      <w:r>
        <w:t>7.1 Создание сессии</w:t>
      </w:r>
    </w:p>
    <w:p>
      <w:pPr>
        <w:pStyle w:val="ListBullet"/>
      </w:pPr>
      <w:r>
        <w:t>Используйте хук `usePostApiSessions` для создания игровой сессии.</w:t>
      </w:r>
    </w:p>
    <w:p>
      <w:pPr>
        <w:pStyle w:val="ListBullet"/>
      </w:pPr>
      <w:r>
        <w:t>При старте игры вызовите mutate с `questionCount` и `difficulty` (а в реальном сценарии — ещё и фильтрами/категориями).</w:t>
      </w:r>
    </w:p>
    <w:p>
      <w:pPr>
        <w:pStyle w:val="ListBullet"/>
      </w:pPr>
      <w:r>
        <w:t>В `onSuccess` сохраните `sessionId` и загрузите вопросы в `gameStore` (через метод вроде `setQuestionsFromAPI`).</w:t>
      </w:r>
    </w:p>
    <w:p>
      <w:pPr>
        <w:pStyle w:val="Heading2"/>
      </w:pPr>
      <w:r>
        <w:t>7.2 Отправка ответа на вопрос</w:t>
      </w:r>
    </w:p>
    <w:p>
      <w:pPr>
        <w:pStyle w:val="ListBullet"/>
      </w:pPr>
      <w:r>
        <w:t>Используйте `usePostApiSessionsSessionIdAnswers` при переходе к следующему вопросу.</w:t>
      </w:r>
    </w:p>
    <w:p>
      <w:pPr>
        <w:pStyle w:val="ListBullet"/>
      </w:pPr>
      <w:r>
        <w:t>Отправляйте на сервер `questionId` и данные выбранного ответа:</w:t>
      </w:r>
    </w:p>
    <w:p>
      <w:pPr>
        <w:pStyle w:val="ListBullet"/>
      </w:pPr>
      <w:r>
        <w:t>для multiple-select — массив выбранных индексов (selected options).</w:t>
      </w:r>
    </w:p>
    <w:p>
      <w:pPr>
        <w:pStyle w:val="ListBullet"/>
      </w:pPr>
      <w:r>
        <w:t>после ответа обновляйте результат в store (pointsEarned/status/feedback) и только потом переходите к следующему вопросу.</w:t>
      </w:r>
    </w:p>
    <w:p>
      <w:pPr>
        <w:pStyle w:val="ListBullet"/>
      </w:pPr>
      <w:r>
        <w:t>Ключевой UX: кнопку «Далее» стоит блокировать, пока мутация в `isPending`, чтобы не отправлять дубликаты.</w:t>
      </w:r>
    </w:p>
    <w:p>
      <w:pPr>
        <w:pStyle w:val="Heading2"/>
      </w:pPr>
      <w:r>
        <w:t>7.3 Завершение сессии</w:t>
      </w:r>
    </w:p>
    <w:p>
      <w:pPr>
        <w:pStyle w:val="ListBullet"/>
      </w:pPr>
      <w:r>
        <w:t>Используйте `usePostApiSessionsSessionIdSubmit` на последнем шаге («Завершить»).</w:t>
      </w:r>
    </w:p>
    <w:p>
      <w:pPr>
        <w:pStyle w:val="ListBullet"/>
      </w:pPr>
      <w:r>
        <w:t>После завершения обновите UI: отметьте игру как законченной и покажите результаты.</w:t>
      </w:r>
    </w:p>
    <w:p>
      <w:pPr>
        <w:pStyle w:val="ListBullet"/>
      </w:pPr>
      <w:r>
        <w:t>Если sessionId отсутствует (нестандартные сценарии), fallback — завершить локально.</w:t>
      </w:r>
    </w:p>
    <w:p>
      <w:pPr>
        <w:pStyle w:val="Heading1"/>
      </w:pPr>
      <w:r>
        <w:t>8. Почему типы `id` часто конфликтуют</w:t>
      </w:r>
    </w:p>
    <w:p>
      <w:r>
        <w:t>В разных источниках (mock/db/schema) идентификаторы могут быть строковыми или числовыми. Если TypeScript ожидает `number`, а API возвращает `string`, вы получите ошибку компиляции. Поэтому в `src/types/quiz.ts` в LR7 обычно допускают `string | number`.</w:t>
      </w:r>
    </w:p>
    <w:p>
      <w:r>
        <w:rPr>
          <w:rFonts w:ascii="Consolas" w:hAnsi="Consolas"/>
          <w:sz w:val="20"/>
        </w:rPr>
        <w:t>export interface Question { id: string | number; ... }</w:t>
      </w:r>
    </w:p>
    <w:p>
      <w:r>
        <w:rPr>
          <w:rFonts w:ascii="Consolas" w:hAnsi="Consolas"/>
          <w:sz w:val="20"/>
        </w:rPr>
        <w:t>export interface Answer { questionId: string | number; ... }</w:t>
      </w:r>
    </w:p>
    <w:p>
      <w:pPr>
        <w:pStyle w:val="Heading1"/>
      </w:pPr>
      <w:r>
        <w:t>9. Проверка результата</w:t>
      </w:r>
    </w:p>
    <w:p>
      <w:pPr>
        <w:pStyle w:val="ListBullet"/>
      </w:pPr>
      <w:r>
        <w:t>Login: токен появляется/обновляется в `localStorage` (или используется как Bearer для запросов).</w:t>
      </w:r>
    </w:p>
    <w:p>
      <w:pPr>
        <w:pStyle w:val="ListBullet"/>
      </w:pPr>
      <w:r>
        <w:t>Старт игры: загружаются вопросы с сервера и появляются в UI.</w:t>
      </w:r>
    </w:p>
    <w:p>
      <w:pPr>
        <w:pStyle w:val="ListBullet"/>
      </w:pPr>
      <w:r>
        <w:t>Выбор ответов: выбранные варианты визуально отмечаются.</w:t>
      </w:r>
    </w:p>
    <w:p>
      <w:pPr>
        <w:pStyle w:val="ListBullet"/>
      </w:pPr>
      <w:r>
        <w:t>Следующий вопрос: запрос `POST /api/sessions/{id}/answers` реально уходит в Network.</w:t>
      </w:r>
    </w:p>
    <w:p>
      <w:pPr>
        <w:pStyle w:val="ListBullet"/>
      </w:pPr>
      <w:r>
        <w:t>Завершение: на последнем вопросе выполняется `POST /api/sessions/{id}/submit` и появляется итоговая статистика.</w:t>
      </w:r>
    </w:p>
    <w:p>
      <w:pPr>
        <w:pStyle w:val="ListBullet"/>
      </w:pPr>
      <w:r>
        <w:t>В DevTools: отсутствуют ошибки в Console, а в React Query DevTools видны мутации и кэшированные данные.</w:t>
      </w:r>
    </w:p>
    <w:p>
      <w:pPr>
        <w:pStyle w:val="Heading1"/>
      </w:pPr>
      <w:r>
        <w:t>10. Типовые ошибки и что делать</w:t>
      </w:r>
    </w:p>
    <w:p>
      <w:pPr>
        <w:pStyle w:val="ListBullet"/>
      </w:pPr>
      <w:r>
        <w:t>Ошибка вида `Type 'string' is not assignable to type 'number'`: расширьте типы `id/questionId` до `string | number` или приведите данные к одному формату.</w:t>
      </w:r>
    </w:p>
    <w:p>
      <w:pPr>
        <w:pStyle w:val="ListBullet"/>
      </w:pPr>
      <w:r>
        <w:t>Ошибки из-за `null` (например, `Cannot read property 'id' of null`): добавляйте защиту перед использованием данных (проверки на `currentQuestion`).</w:t>
      </w:r>
    </w:p>
    <w:p>
      <w:pPr>
        <w:pStyle w:val="ListBullet"/>
      </w:pPr>
      <w:r>
        <w:t>Повторные запросы при быстрой кликабельности: проверяйте `disabled={isPending}` и корректно сбрасывайте/фиксируйте состояние выбранных ответов.</w:t>
      </w:r>
    </w:p>
    <w:p>
      <w:pPr>
        <w:pStyle w:val="Heading1"/>
      </w:pPr>
      <w:r>
        <w:t>11. Теоретическое «как это работает» (упрощённо)</w:t>
      </w:r>
    </w:p>
    <w:p>
      <w:r>
        <w:t>Суммарно процесс выглядит так: UI фиксирует выбор пользователя, затем отправляет его на сервер. Сервер проверяет ответ (для multiple-select — автоматически по penalty/минимальному порогу и формирует `pointsEarned/status/breakdown`; для essay — сохраняет как ожидающий проверки). После этого фронтенд обновляет состояние игры и ведёт пользователя к следующему вопросу.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